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4DB8BE" w14:textId="77777777" w:rsidR="00B97D7F" w:rsidRDefault="00000000">
      <w:pPr>
        <w:pStyle w:val="Title"/>
      </w:pPr>
      <w:r>
        <w:t>Ideation Phase</w:t>
      </w:r>
    </w:p>
    <w:p w14:paraId="01B5276B" w14:textId="77777777" w:rsidR="00B97D7F" w:rsidRDefault="00000000">
      <w:pPr>
        <w:pStyle w:val="Heading1"/>
      </w:pPr>
      <w:r>
        <w:t>Empathize &amp; Discover</w:t>
      </w:r>
    </w:p>
    <w:p w14:paraId="1DB5F7E9" w14:textId="28E503DE" w:rsidR="00B97D7F" w:rsidRDefault="00000000" w:rsidP="00BB22DF">
      <w:pPr>
        <w:ind w:left="720"/>
      </w:pPr>
      <w:r>
        <w:t xml:space="preserve">Date: </w:t>
      </w:r>
      <w:r w:rsidR="00BB22DF">
        <w:t>22</w:t>
      </w:r>
      <w:r>
        <w:t xml:space="preserve"> </w:t>
      </w:r>
      <w:r w:rsidR="00BB22DF">
        <w:t>May</w:t>
      </w:r>
      <w:r>
        <w:t xml:space="preserve"> 2025</w:t>
      </w:r>
    </w:p>
    <w:p w14:paraId="68F4566C" w14:textId="77777777" w:rsidR="00B97D7F" w:rsidRDefault="00000000">
      <w:r>
        <w:t>Team ID:</w:t>
      </w:r>
    </w:p>
    <w:p w14:paraId="00A46799" w14:textId="77777777" w:rsidR="00B97D7F" w:rsidRDefault="00000000">
      <w:r>
        <w:t>Project Name: Video Conferencing App</w:t>
      </w:r>
    </w:p>
    <w:p w14:paraId="3E26FD72" w14:textId="77777777" w:rsidR="00B97D7F" w:rsidRDefault="00000000">
      <w:r>
        <w:t>Maximum Marks: 4 Marks</w:t>
      </w:r>
    </w:p>
    <w:p w14:paraId="78D5E656" w14:textId="77777777" w:rsidR="00B97D7F" w:rsidRDefault="00B97D7F"/>
    <w:p w14:paraId="40F27A70" w14:textId="77777777" w:rsidR="00B97D7F" w:rsidRDefault="00000000">
      <w:pPr>
        <w:pStyle w:val="Heading2"/>
      </w:pPr>
      <w:r>
        <w:t>Empathy Map Canvas:</w:t>
      </w:r>
    </w:p>
    <w:p w14:paraId="314FE4A5" w14:textId="77777777" w:rsidR="00B97D7F" w:rsidRDefault="00000000">
      <w:r>
        <w:t>Understand the needs, frustrations, and behaviors of users who frequently participate in video calls—including remote workers, educators, freelancers, and casual users. This empathy map guides feature design in the Video Conferencing App to address real-world pain points.</w:t>
      </w:r>
    </w:p>
    <w:p w14:paraId="61034C21" w14:textId="77777777" w:rsidR="00B97D7F" w:rsidRDefault="00000000">
      <w:r>
        <w:t>Reference: https://www.mural.co/templates/empathy-map-canvas</w:t>
      </w:r>
    </w:p>
    <w:p w14:paraId="568C850C" w14:textId="77777777" w:rsidR="00B97D7F" w:rsidRDefault="00B97D7F"/>
    <w:p w14:paraId="67D90F40" w14:textId="77777777" w:rsidR="00B97D7F" w:rsidRDefault="00000000">
      <w:pPr>
        <w:pStyle w:val="Heading3"/>
      </w:pPr>
      <w:r>
        <w:t>SAYS</w:t>
      </w:r>
    </w:p>
    <w:p w14:paraId="0D2AE7B0" w14:textId="77777777" w:rsidR="00B97D7F" w:rsidRDefault="00000000">
      <w:pPr>
        <w:pStyle w:val="ListBullet"/>
      </w:pPr>
      <w:r>
        <w:t>- I just want to jump into a call without installing anything.</w:t>
      </w:r>
    </w:p>
    <w:p w14:paraId="420711D2" w14:textId="77777777" w:rsidR="00B97D7F" w:rsidRDefault="00000000">
      <w:pPr>
        <w:pStyle w:val="ListBullet"/>
      </w:pPr>
      <w:r>
        <w:t>- Why is the video always choppy?</w:t>
      </w:r>
    </w:p>
    <w:p w14:paraId="244378B0" w14:textId="77777777" w:rsidR="00B97D7F" w:rsidRDefault="00000000">
      <w:pPr>
        <w:pStyle w:val="ListBullet"/>
      </w:pPr>
      <w:r>
        <w:t>- Can we record this for later?</w:t>
      </w:r>
    </w:p>
    <w:p w14:paraId="4B79B1C8" w14:textId="77777777" w:rsidR="00B97D7F" w:rsidRDefault="00000000">
      <w:pPr>
        <w:pStyle w:val="ListBullet"/>
      </w:pPr>
      <w:r>
        <w:t>- I need a quick way to screen share.</w:t>
      </w:r>
    </w:p>
    <w:p w14:paraId="16A62831" w14:textId="77777777" w:rsidR="00B97D7F" w:rsidRDefault="00000000">
      <w:pPr>
        <w:pStyle w:val="Heading3"/>
      </w:pPr>
      <w:r>
        <w:t>THINKS</w:t>
      </w:r>
    </w:p>
    <w:p w14:paraId="7F608DCE" w14:textId="77777777" w:rsidR="00B97D7F" w:rsidRDefault="00000000">
      <w:pPr>
        <w:pStyle w:val="ListBullet"/>
      </w:pPr>
      <w:r>
        <w:t>- Is my call secure?</w:t>
      </w:r>
    </w:p>
    <w:p w14:paraId="362D05E8" w14:textId="77777777" w:rsidR="00B97D7F" w:rsidRDefault="00000000">
      <w:pPr>
        <w:pStyle w:val="ListBullet"/>
      </w:pPr>
      <w:r>
        <w:t>- What if someone else joins accidentally?</w:t>
      </w:r>
    </w:p>
    <w:p w14:paraId="784868AC" w14:textId="77777777" w:rsidR="00B97D7F" w:rsidRDefault="00000000">
      <w:pPr>
        <w:pStyle w:val="ListBullet"/>
      </w:pPr>
      <w:r>
        <w:t>- This UI is too complex for my client.</w:t>
      </w:r>
    </w:p>
    <w:p w14:paraId="0CE4950F" w14:textId="77777777" w:rsidR="00B97D7F" w:rsidRDefault="00000000">
      <w:pPr>
        <w:pStyle w:val="ListBullet"/>
      </w:pPr>
      <w:r>
        <w:t>- I hope this tool doesn’t lag.</w:t>
      </w:r>
    </w:p>
    <w:p w14:paraId="38371C9E" w14:textId="77777777" w:rsidR="00B97D7F" w:rsidRDefault="00000000">
      <w:pPr>
        <w:pStyle w:val="Heading3"/>
      </w:pPr>
      <w:r>
        <w:t>DOES</w:t>
      </w:r>
    </w:p>
    <w:p w14:paraId="3551ADC5" w14:textId="77777777" w:rsidR="00B97D7F" w:rsidRDefault="00000000">
      <w:pPr>
        <w:pStyle w:val="ListBullet"/>
      </w:pPr>
      <w:r>
        <w:t>- Looks for quick, browser-based tools.</w:t>
      </w:r>
    </w:p>
    <w:p w14:paraId="19842647" w14:textId="77777777" w:rsidR="00B97D7F" w:rsidRDefault="00000000">
      <w:pPr>
        <w:pStyle w:val="ListBullet"/>
      </w:pPr>
      <w:r>
        <w:t>- Switches between different platforms for different needs.</w:t>
      </w:r>
    </w:p>
    <w:p w14:paraId="7DBD1EBF" w14:textId="77777777" w:rsidR="00B97D7F" w:rsidRDefault="00000000">
      <w:pPr>
        <w:pStyle w:val="ListBullet"/>
      </w:pPr>
      <w:r>
        <w:t>- Avoids apps that require sign-in.</w:t>
      </w:r>
    </w:p>
    <w:p w14:paraId="5B5184FD" w14:textId="77777777" w:rsidR="00B97D7F" w:rsidRDefault="00000000">
      <w:pPr>
        <w:pStyle w:val="ListBullet"/>
      </w:pPr>
      <w:r>
        <w:t>- Screenshares documents or presentations.</w:t>
      </w:r>
    </w:p>
    <w:p w14:paraId="6167C4A3" w14:textId="77777777" w:rsidR="00B97D7F" w:rsidRDefault="00000000">
      <w:pPr>
        <w:pStyle w:val="Heading3"/>
      </w:pPr>
      <w:r>
        <w:t>FEELS</w:t>
      </w:r>
    </w:p>
    <w:p w14:paraId="64EF7C2D" w14:textId="77777777" w:rsidR="00B97D7F" w:rsidRDefault="00000000">
      <w:pPr>
        <w:pStyle w:val="ListBullet"/>
      </w:pPr>
      <w:r>
        <w:t>- Frustrated when connections drop.</w:t>
      </w:r>
    </w:p>
    <w:p w14:paraId="527BB7D1" w14:textId="77777777" w:rsidR="00B97D7F" w:rsidRDefault="00000000">
      <w:pPr>
        <w:pStyle w:val="ListBullet"/>
      </w:pPr>
      <w:r>
        <w:t>- Concerned about privacy.</w:t>
      </w:r>
    </w:p>
    <w:p w14:paraId="6F47B539" w14:textId="77777777" w:rsidR="00B97D7F" w:rsidRDefault="00000000">
      <w:pPr>
        <w:pStyle w:val="ListBullet"/>
      </w:pPr>
      <w:r>
        <w:lastRenderedPageBreak/>
        <w:t>- Embarrassed when audio/video fails.</w:t>
      </w:r>
    </w:p>
    <w:p w14:paraId="2D0045EB" w14:textId="77777777" w:rsidR="00B97D7F" w:rsidRDefault="00000000">
      <w:pPr>
        <w:pStyle w:val="ListBullet"/>
      </w:pPr>
      <w:r>
        <w:t>- Relieved when tools are simple to use.</w:t>
      </w:r>
    </w:p>
    <w:p w14:paraId="7E8705BC" w14:textId="77777777" w:rsidR="00B97D7F" w:rsidRDefault="00B97D7F"/>
    <w:p w14:paraId="1CF3F46F" w14:textId="77777777" w:rsidR="00B97D7F" w:rsidRDefault="00000000">
      <w:r>
        <w:t>Empathy Map Canvas Template Reference:</w:t>
      </w:r>
    </w:p>
    <w:p w14:paraId="55F518F8" w14:textId="77777777" w:rsidR="00B97D7F" w:rsidRDefault="00000000">
      <w:r>
        <w:rPr>
          <w:noProof/>
        </w:rPr>
        <w:drawing>
          <wp:inline distT="0" distB="0" distL="0" distR="0" wp14:anchorId="36CBC959" wp14:editId="42F81A59">
            <wp:extent cx="5029200" cy="335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2D_digital_graphic_titled_&quot;Customer_Problem_Stat.png"/>
                    <pic:cNvPicPr/>
                  </pic:nvPicPr>
                  <pic:blipFill>
                    <a:blip r:embed="rId6"/>
                    <a:stretch>
                      <a:fillRect/>
                    </a:stretch>
                  </pic:blipFill>
                  <pic:spPr>
                    <a:xfrm>
                      <a:off x="0" y="0"/>
                      <a:ext cx="5029200" cy="3352800"/>
                    </a:xfrm>
                    <a:prstGeom prst="rect">
                      <a:avLst/>
                    </a:prstGeom>
                  </pic:spPr>
                </pic:pic>
              </a:graphicData>
            </a:graphic>
          </wp:inline>
        </w:drawing>
      </w:r>
    </w:p>
    <w:sectPr w:rsidR="00B97D7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206723036">
    <w:abstractNumId w:val="8"/>
  </w:num>
  <w:num w:numId="2" w16cid:durableId="1038581294">
    <w:abstractNumId w:val="6"/>
  </w:num>
  <w:num w:numId="3" w16cid:durableId="502554019">
    <w:abstractNumId w:val="5"/>
  </w:num>
  <w:num w:numId="4" w16cid:durableId="1592200222">
    <w:abstractNumId w:val="4"/>
  </w:num>
  <w:num w:numId="5" w16cid:durableId="1395855314">
    <w:abstractNumId w:val="7"/>
  </w:num>
  <w:num w:numId="6" w16cid:durableId="204492316">
    <w:abstractNumId w:val="3"/>
  </w:num>
  <w:num w:numId="7" w16cid:durableId="1929803477">
    <w:abstractNumId w:val="2"/>
  </w:num>
  <w:num w:numId="8" w16cid:durableId="1619793494">
    <w:abstractNumId w:val="1"/>
  </w:num>
  <w:num w:numId="9" w16cid:durableId="13831398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AA1D8D"/>
    <w:rsid w:val="00B47730"/>
    <w:rsid w:val="00B97D7F"/>
    <w:rsid w:val="00BB22DF"/>
    <w:rsid w:val="00C02599"/>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0EF3DAB"/>
  <w14:defaultImageDpi w14:val="300"/>
  <w15:docId w15:val="{F12B0E96-032E-4799-BB00-1DC1D3AE2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174</Words>
  <Characters>994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Teja Sridhara</cp:lastModifiedBy>
  <cp:revision>2</cp:revision>
  <dcterms:created xsi:type="dcterms:W3CDTF">2013-12-23T23:15:00Z</dcterms:created>
  <dcterms:modified xsi:type="dcterms:W3CDTF">2025-07-14T08:13:00Z</dcterms:modified>
  <cp:category/>
</cp:coreProperties>
</file>