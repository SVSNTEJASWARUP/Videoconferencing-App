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C67225" w14:textId="77777777" w:rsidR="00DF0317" w:rsidRDefault="00000000">
      <w:pPr>
        <w:pStyle w:val="Title"/>
      </w:pPr>
      <w:r>
        <w:t>Ideation Phase</w:t>
      </w:r>
    </w:p>
    <w:p w14:paraId="4415D37A" w14:textId="77777777" w:rsidR="00DF0317" w:rsidRDefault="00000000">
      <w:pPr>
        <w:pStyle w:val="Heading1"/>
      </w:pPr>
      <w:r>
        <w:t>Brainstorm &amp; Idea Prioritization Template</w:t>
      </w:r>
    </w:p>
    <w:p w14:paraId="145EC797" w14:textId="4BAFE329" w:rsidR="00DF0317" w:rsidRDefault="00000000">
      <w:r>
        <w:t xml:space="preserve">Date: </w:t>
      </w:r>
      <w:r w:rsidR="00F26ED0">
        <w:t>20</w:t>
      </w:r>
      <w:r>
        <w:t xml:space="preserve"> </w:t>
      </w:r>
      <w:r w:rsidR="00F26ED0">
        <w:t>May</w:t>
      </w:r>
      <w:r>
        <w:t xml:space="preserve"> 2025</w:t>
      </w:r>
    </w:p>
    <w:p w14:paraId="131B9E49" w14:textId="77777777" w:rsidR="00DF0317" w:rsidRDefault="00000000">
      <w:r>
        <w:t>Team ID:</w:t>
      </w:r>
    </w:p>
    <w:p w14:paraId="2594135D" w14:textId="77777777" w:rsidR="00DF0317" w:rsidRDefault="00000000">
      <w:r>
        <w:t>Project Name: Video Conferencing App</w:t>
      </w:r>
    </w:p>
    <w:p w14:paraId="3CB79D25" w14:textId="77777777" w:rsidR="00DF0317" w:rsidRDefault="00000000">
      <w:r>
        <w:t>Maximum Marks: 4 Marks</w:t>
      </w:r>
    </w:p>
    <w:p w14:paraId="6B145D6B" w14:textId="77777777" w:rsidR="00DF0317" w:rsidRDefault="00DF0317"/>
    <w:p w14:paraId="0750CEEE" w14:textId="77777777" w:rsidR="00DF0317" w:rsidRDefault="00000000">
      <w:r>
        <w:t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amount of creative solutions.</w:t>
      </w:r>
      <w:r>
        <w:br/>
      </w:r>
    </w:p>
    <w:p w14:paraId="421F3A15" w14:textId="77777777" w:rsidR="00DF0317" w:rsidRDefault="00000000">
      <w:r>
        <w:t>Use this template in your own brainstorming sessions so your team can unleash their imagination and start shaping concepts.</w:t>
      </w:r>
    </w:p>
    <w:p w14:paraId="43040541" w14:textId="77777777" w:rsidR="00DF0317" w:rsidRDefault="00000000">
      <w:r>
        <w:t>Reference: https://www.mural.co/templates/brainstorm-and-idea-prioritization</w:t>
      </w:r>
    </w:p>
    <w:p w14:paraId="0C4A6F59" w14:textId="77777777" w:rsidR="00DF0317" w:rsidRDefault="00DF0317"/>
    <w:p w14:paraId="1E9E6FEB" w14:textId="77777777" w:rsidR="00DF0317" w:rsidRDefault="00000000">
      <w:pPr>
        <w:pStyle w:val="Heading2"/>
      </w:pPr>
      <w:r>
        <w:t>Step-1: Team Gathering, Collaboration and Select the Problem Statement</w:t>
      </w:r>
    </w:p>
    <w:p w14:paraId="3F3841E5" w14:textId="77777777" w:rsidR="00DF0317" w:rsidRDefault="00000000">
      <w:r>
        <w:t>- Identified key issues in current conferencing tools: high setup friction, security concerns, and lack of real-time flexibility.</w:t>
      </w:r>
      <w:r>
        <w:br/>
        <w:t>- Decided to focus on building a browser-native, peer-to-peer app for quick and secure video meetings.</w:t>
      </w:r>
      <w:r>
        <w:br/>
        <w:t>- Target users include remote teams, educators, and freelancers.</w:t>
      </w:r>
    </w:p>
    <w:p w14:paraId="6C44B885" w14:textId="77777777" w:rsidR="00DF0317" w:rsidRDefault="00000000">
      <w:pPr>
        <w:pStyle w:val="Heading2"/>
      </w:pPr>
      <w:r>
        <w:t>Step-2: Brainstorm, Idea Listing and Grouping</w:t>
      </w:r>
    </w:p>
    <w:p w14:paraId="2367A75A" w14:textId="77777777" w:rsidR="00DF0317" w:rsidRDefault="00000000">
      <w:pPr>
        <w:pStyle w:val="ListBullet"/>
      </w:pPr>
      <w:r>
        <w:t>- Anonymous room creation with temporary links</w:t>
      </w:r>
    </w:p>
    <w:p w14:paraId="5A8BE3DD" w14:textId="77777777" w:rsidR="00DF0317" w:rsidRDefault="00000000">
      <w:pPr>
        <w:pStyle w:val="ListBullet"/>
      </w:pPr>
      <w:r>
        <w:t>- Integrated recording with one-click download</w:t>
      </w:r>
    </w:p>
    <w:p w14:paraId="43B169A8" w14:textId="77777777" w:rsidR="00DF0317" w:rsidRDefault="00000000">
      <w:pPr>
        <w:pStyle w:val="ListBullet"/>
      </w:pPr>
      <w:r>
        <w:t>- Real-time chat overlay in video screen</w:t>
      </w:r>
    </w:p>
    <w:p w14:paraId="082F19BE" w14:textId="77777777" w:rsidR="00DF0317" w:rsidRDefault="00000000">
      <w:pPr>
        <w:pStyle w:val="ListBullet"/>
      </w:pPr>
      <w:r>
        <w:t>- Mic/Camera/Screen toggle with live preview</w:t>
      </w:r>
    </w:p>
    <w:p w14:paraId="11FB3AFC" w14:textId="77777777" w:rsidR="00DF0317" w:rsidRDefault="00000000">
      <w:pPr>
        <w:pStyle w:val="ListBullet"/>
      </w:pPr>
      <w:r>
        <w:t>- Browser notifications for join requests</w:t>
      </w:r>
    </w:p>
    <w:p w14:paraId="6E12886C" w14:textId="77777777" w:rsidR="00DF0317" w:rsidRDefault="00000000">
      <w:pPr>
        <w:pStyle w:val="ListBullet"/>
      </w:pPr>
      <w:r>
        <w:t>- Simple landing page with QR code room access</w:t>
      </w:r>
    </w:p>
    <w:p w14:paraId="58087DE3" w14:textId="77777777" w:rsidR="00DF0317" w:rsidRDefault="00000000">
      <w:pPr>
        <w:pStyle w:val="ListBullet"/>
      </w:pPr>
      <w:r>
        <w:t>- Dark mode and low-bandwidth mode</w:t>
      </w:r>
    </w:p>
    <w:p w14:paraId="58D2419C" w14:textId="77777777" w:rsidR="00DF0317" w:rsidRDefault="00000000">
      <w:pPr>
        <w:pStyle w:val="ListBullet"/>
      </w:pPr>
      <w:r>
        <w:t>- No-login room access for guests</w:t>
      </w:r>
    </w:p>
    <w:p w14:paraId="152BD6D7" w14:textId="77777777" w:rsidR="00DF0317" w:rsidRDefault="00000000">
      <w:pPr>
        <w:pStyle w:val="Heading2"/>
      </w:pPr>
      <w:r>
        <w:lastRenderedPageBreak/>
        <w:t>Step-3: Idea Prioritization</w:t>
      </w:r>
    </w:p>
    <w:p w14:paraId="4DDDAF6D" w14:textId="77777777" w:rsidR="00DF0317" w:rsidRDefault="00000000">
      <w:r>
        <w:t>- **High Priority:** Room creation, chat, recording, mic/camera toggle, screen sharing</w:t>
      </w:r>
      <w:r>
        <w:br/>
        <w:t>- **Medium Priority:** Dark mode, no-login guest access, join notifications</w:t>
      </w:r>
      <w:r>
        <w:br/>
        <w:t>- **Low Priority:** QR code access, low-bandwidth mode (future versions)</w:t>
      </w:r>
      <w:r>
        <w:br/>
        <w:t>- Prioritized based on frequency of user pain points and technical feasibility within MVP timeline.</w:t>
      </w:r>
    </w:p>
    <w:p w14:paraId="4C9FC0B6" w14:textId="77777777" w:rsidR="00DF0317" w:rsidRDefault="00DF0317"/>
    <w:p w14:paraId="27B0F756" w14:textId="77777777" w:rsidR="00DF0317" w:rsidRDefault="00000000">
      <w:r>
        <w:t>Brainstorming &amp; Prioritization Canvas Reference:</w:t>
      </w:r>
    </w:p>
    <w:p w14:paraId="4B0D6353" w14:textId="77777777" w:rsidR="00DF0317" w:rsidRDefault="00000000">
      <w:r>
        <w:rPr>
          <w:noProof/>
        </w:rPr>
        <w:drawing>
          <wp:inline distT="0" distB="0" distL="0" distR="0" wp14:anchorId="5BA8531F" wp14:editId="6389C2A6">
            <wp:extent cx="5029200" cy="3352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2D_digital_graphic_titled_&quot;Customer_Problem_Stat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0317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59912381">
    <w:abstractNumId w:val="8"/>
  </w:num>
  <w:num w:numId="2" w16cid:durableId="1734230107">
    <w:abstractNumId w:val="6"/>
  </w:num>
  <w:num w:numId="3" w16cid:durableId="654071550">
    <w:abstractNumId w:val="5"/>
  </w:num>
  <w:num w:numId="4" w16cid:durableId="1431656014">
    <w:abstractNumId w:val="4"/>
  </w:num>
  <w:num w:numId="5" w16cid:durableId="1984962334">
    <w:abstractNumId w:val="7"/>
  </w:num>
  <w:num w:numId="6" w16cid:durableId="764765808">
    <w:abstractNumId w:val="3"/>
  </w:num>
  <w:num w:numId="7" w16cid:durableId="2105571215">
    <w:abstractNumId w:val="2"/>
  </w:num>
  <w:num w:numId="8" w16cid:durableId="145829567">
    <w:abstractNumId w:val="1"/>
  </w:num>
  <w:num w:numId="9" w16cid:durableId="20804431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DF0317"/>
    <w:rsid w:val="00F26ED0"/>
    <w:rsid w:val="00F31DD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329E783"/>
  <w14:defaultImageDpi w14:val="300"/>
  <w15:docId w15:val="{51429CC9-4362-416C-9795-33A46196A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281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1880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Teja Sridhara</cp:lastModifiedBy>
  <cp:revision>2</cp:revision>
  <dcterms:created xsi:type="dcterms:W3CDTF">2013-12-23T23:15:00Z</dcterms:created>
  <dcterms:modified xsi:type="dcterms:W3CDTF">2025-07-14T08:02:00Z</dcterms:modified>
  <cp:category/>
</cp:coreProperties>
</file>